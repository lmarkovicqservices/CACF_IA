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Preguntas y respuestas para revisión</w:t>
      </w:r>
    </w:p>
    <w:p>
      <w:pPr>
        <w:pStyle w:val="Heading2"/>
      </w:pPr>
      <w:r>
        <w:t>1. el silo autoconsumo conviene para el tambo?</w:t>
      </w:r>
    </w:p>
    <w:p>
      <w:r>
        <w:t>El sistema de autoconsumo puede ser una opción viable para tambos, pero hay varios factores a considerar antes de implementarlo:</w:t>
      </w:r>
    </w:p>
    <w:p>
      <w:r>
        <w:rPr>
          <w:b/>
        </w:rPr>
        <w:t>Ventajas:</w:t>
      </w:r>
    </w:p>
    <w:p>
      <w:r>
        <w:t xml:space="preserve">1. </w:t>
      </w:r>
      <w:r>
        <w:rPr>
          <w:b/>
        </w:rPr>
        <w:t>Baja Inversión:</w:t>
      </w:r>
      <w:r>
        <w:t xml:space="preserve"> El sistema de autoconsumo requiere menor inversión en maquinaria y comederos, lo que puede ser beneficioso para tambos que buscan reducir costos.</w:t>
      </w:r>
    </w:p>
    <w:p>
      <w:r>
        <w:t xml:space="preserve">2. </w:t>
      </w:r>
      <w:r>
        <w:rPr>
          <w:b/>
        </w:rPr>
        <w:t>Bajo Requerimiento de Mano de Obra:</w:t>
      </w:r>
      <w:r>
        <w:t xml:space="preserve"> Este sistema minimiza la necesidad de mano de obra para la distribución del alimento, lo cual es ventajoso en operaciones donde la mano de obra es limitada o costosa.</w:t>
      </w:r>
    </w:p>
    <w:p>
      <w:r>
        <w:t xml:space="preserve">3. </w:t>
      </w:r>
      <w:r>
        <w:rPr>
          <w:b/>
        </w:rPr>
        <w:t>Flexibilidad en la Distribución:</w:t>
      </w:r>
      <w:r>
        <w:t xml:space="preserve"> Permite distribuir el forraje en diferentes lugares del establecimiento, lo que puede ser útil para acercar el alimento a los animales y reducir el tiempo de desplazamiento.</w:t>
      </w:r>
    </w:p>
    <w:p>
      <w:r>
        <w:rPr>
          <w:b/>
        </w:rPr>
        <w:t>Desventajas:</w:t>
      </w:r>
    </w:p>
    <w:p>
      <w:r>
        <w:t xml:space="preserve">1. </w:t>
      </w:r>
      <w:r>
        <w:rPr>
          <w:b/>
        </w:rPr>
        <w:t>Dificultad para Determinar el Consumo Individual:</w:t>
      </w:r>
      <w:r>
        <w:t xml:space="preserve"> En un tambo, es crucial monitorear el consumo individual de alimento para optimizar la producción de leche. El sistema de autoconsumo puede dificultar este seguimiento.</w:t>
      </w:r>
    </w:p>
    <w:p>
      <w:r>
        <w:t xml:space="preserve">2. </w:t>
      </w:r>
      <w:r>
        <w:rPr>
          <w:b/>
        </w:rPr>
        <w:t>Problemas de Terreno:</w:t>
      </w:r>
      <w:r>
        <w:t xml:space="preserve"> En condiciones de alta humedad, el terreno puede volverse problemático, afectando el acceso de los animales al alimento.</w:t>
      </w:r>
    </w:p>
    <w:p>
      <w:r>
        <w:t xml:space="preserve">3. </w:t>
      </w:r>
      <w:r>
        <w:rPr>
          <w:b/>
        </w:rPr>
        <w:t>Competencia entre Animales:</w:t>
      </w:r>
      <w:r>
        <w:t xml:space="preserve"> Puede haber competencia por el acceso al frente de exposición, lo que podría afectar la uniformidad en el consumo de alimento.</w:t>
      </w:r>
    </w:p>
    <w:p>
      <w:r>
        <w:t xml:space="preserve">4. </w:t>
      </w:r>
      <w:r>
        <w:rPr>
          <w:b/>
        </w:rPr>
        <w:t>Deterioro Aeróbico:</w:t>
      </w:r>
      <w:r>
        <w:t xml:space="preserve"> Existe el riesgo de deterioro del forraje expuesto al aire, lo que puede llevar a pérdidas de calidad y cantidad de alimento.</w:t>
      </w:r>
    </w:p>
    <w:p>
      <w:r>
        <w:t>En resumen, el autoconsumo puede ser conveniente para tambos si se manejan adecuadamente las desventajas mencionadas. Es importante evaluar la infraestructura del tambo, la cantidad y tipo de ganado, y las condiciones climáticas antes de decidir implementar este sistema. Si necesitas más información específica o asesoramiento, te sugiero contactar al equipo técnico de la Cámara Argentina de Contratistas Forrajeros (CACF).</w:t>
      </w:r>
    </w:p>
    <w:p>
      <w:pPr>
        <w:pStyle w:val="Heading2"/>
      </w:pPr>
      <w:r>
        <w:t>2. que cuidados hay que tener con el autoconsumo para que no pierda calidad?</w:t>
      </w:r>
    </w:p>
    <w:p>
      <w:r>
        <w:t>Para mantener la calidad del alimento en un sistema de autoconsumo, es fundamental prestar atención a varios aspectos clave:</w:t>
      </w:r>
    </w:p>
    <w:p>
      <w:r>
        <w:t xml:space="preserve">1. </w:t>
      </w:r>
      <w:r>
        <w:rPr>
          <w:b/>
        </w:rPr>
        <w:t>Ubicación del silo</w:t>
      </w:r>
      <w:r>
        <w:t>: Selecciona un lugar elevado, con suelos firmes y una leve pendiente para facilitar el escurrimiento del agua y evitar acumulaciones que puedan deteriorar el silo. Asegúrate de que el área esté libre de obstáculos que puedan dañar la estructura del silo, como ramas de árboles.</w:t>
      </w:r>
    </w:p>
    <w:p>
      <w:r>
        <w:t xml:space="preserve">2. </w:t>
      </w:r>
      <w:r>
        <w:rPr>
          <w:b/>
        </w:rPr>
        <w:t>Hermeticidad</w:t>
      </w:r>
      <w:r>
        <w:t>: En sistemas de bolsas, es crucial mantener la hermeticidad para evitar la entrada de aire, lo que puede llevar al deterioro aeróbico del silaje. Inspecciona regularmente las bolsas para detectar y reparar cualquier daño.</w:t>
      </w:r>
    </w:p>
    <w:p>
      <w:r>
        <w:t xml:space="preserve">3. </w:t>
      </w:r>
      <w:r>
        <w:rPr>
          <w:b/>
        </w:rPr>
        <w:t>Tasa de avance</w:t>
      </w:r>
      <w:r>
        <w:t>: Mantén una tasa de avance del frente de exposición de 35-45 cm por día. Esto ayuda a minimizar las pérdidas por deterioro aeróbico, ya que el alimento se consume antes de que se deteriore.</w:t>
      </w:r>
    </w:p>
    <w:p>
      <w:r>
        <w:t xml:space="preserve">4. </w:t>
      </w:r>
      <w:r>
        <w:rPr>
          <w:b/>
        </w:rPr>
        <w:t>Protección de las bolsas</w:t>
      </w:r>
      <w:r>
        <w:t>: Utiliza boyeros eléctricos para proteger los laterales de las bolsas y evitar que los animales las rompan, lo que podría comprometer la calidad del silaje.</w:t>
      </w:r>
    </w:p>
    <w:p>
      <w:r>
        <w:t xml:space="preserve">5. </w:t>
      </w:r>
      <w:r>
        <w:rPr>
          <w:b/>
        </w:rPr>
        <w:t>Estructuras de rejas</w:t>
      </w:r>
      <w:r>
        <w:t>: Asegúrate de que las estructuras de rejas sean robustas para resistir la acción de los animales y minimizar la pérdida de alimento. Coloca estas estructuras en los extremos de las bolsas para reducir la superficie expuesta y acelerar el consumo.</w:t>
      </w:r>
    </w:p>
    <w:p>
      <w:r>
        <w:t xml:space="preserve">6. </w:t>
      </w:r>
      <w:r>
        <w:rPr>
          <w:b/>
        </w:rPr>
        <w:t>Análisis de materias primas</w:t>
      </w:r>
      <w:r>
        <w:t>: Antes de almacenar, analiza las materias primas para asegurarte de que estén libres de contaminación. Esto ayuda a preservar la calidad del alimento almacenado.</w:t>
      </w:r>
    </w:p>
    <w:p>
      <w:r>
        <w:t>Siguiendo estos cuidados, puedes minimizar las pérdidas y mantener la calidad del alimento en un sistema de autoconsumo. Si necesitas más información o asesoramiento específico, te recomiendo contactar al equipo técnico de la Cámara Argentina de Contratistas Forrajeros (CACF).</w:t>
      </w:r>
    </w:p>
    <w:p>
      <w:pPr>
        <w:pStyle w:val="Heading2"/>
      </w:pPr>
      <w:r>
        <w:t>3. con que humedad se cosecha el earlage?</w:t>
      </w:r>
    </w:p>
    <w:p>
      <w:r>
        <w:t>El earlage se cosecha con un contenido de humedad del 35 al 40 por ciento, lo que equivale a un contenido de materia seca del 60 al 65 por ciento. Esta humedad es crucial para asegurar una correcta fermentación y conservación del earlage en un ambiente anaeróbico. Si tienes más preguntas o necesitas más detalles, te sugiero contactar al equipo técnico de la Cámara Argentina de Contratistas Forrajeros (CACF).</w:t>
      </w:r>
    </w:p>
    <w:p>
      <w:pPr>
        <w:pStyle w:val="Heading2"/>
      </w:pPr>
      <w:r>
        <w:t>4. como es el proceso de henificación?</w:t>
      </w:r>
    </w:p>
    <w:p>
      <w:r>
        <w:t>La henificación es un proceso de conservación de forraje seco que se lleva a cabo mediante la rápida evaporación del agua contenida en los tejidos de la planta. Este proceso es crucial para asegurar que el forraje mantenga su calidad y valor nutritivo durante el almacenamiento y uso posterior.</w:t>
      </w:r>
    </w:p>
    <w:p>
      <w:r>
        <w:t>El proceso de henificación se puede desglosar en los siguientes pasos:</w:t>
      </w:r>
    </w:p>
    <w:p>
      <w:r>
        <w:t xml:space="preserve">1. </w:t>
      </w:r>
      <w:r>
        <w:rPr>
          <w:b/>
        </w:rPr>
        <w:t>Corte del Forraje</w:t>
      </w:r>
      <w:r>
        <w:t>: El primer paso es cortar el forraje en el momento óptimo, cuando la planta ha alcanzado su máximo valor nutritivo. Esto suele ser antes de que la planta florezca completamente.</w:t>
      </w:r>
    </w:p>
    <w:p>
      <w:r>
        <w:t xml:space="preserve">2. </w:t>
      </w:r>
      <w:r>
        <w:rPr>
          <w:b/>
        </w:rPr>
        <w:t>Oreado</w:t>
      </w:r>
      <w:r>
        <w:t>: Después del corte, el forraje se deja en el campo para que se oreé. Durante esta etapa, el objetivo es reducir el contenido de humedad del forraje a un nivel seguro para el almacenamiento, generalmente por debajo del 20%, estabilizándose alrededor del 15%.</w:t>
      </w:r>
    </w:p>
    <w:p>
      <w:r>
        <w:t xml:space="preserve">3. </w:t>
      </w:r>
      <w:r>
        <w:rPr>
          <w:b/>
        </w:rPr>
        <w:t>Recolección y Confección</w:t>
      </w:r>
      <w:r>
        <w:t>: Una vez que el forraje ha alcanzado el nivel de humedad adecuado, se recoge y se confecciona en diferentes estructuras, como fardos prismáticos, megafardos, rollos o heno embolsado. La elección de la estructura dependerá de las necesidades específicas de almacenamiento y manejo.</w:t>
      </w:r>
    </w:p>
    <w:p>
      <w:r>
        <w:t xml:space="preserve">4. </w:t>
      </w:r>
      <w:r>
        <w:rPr>
          <w:b/>
        </w:rPr>
        <w:t>Almacenamiento</w:t>
      </w:r>
      <w:r>
        <w:t>: El heno confeccionado se almacena en un lugar seco y protegido de la lluvia para evitar que se deteriore. Es importante que el lugar de almacenamiento permita una buena circulación de aire para evitar la acumulación de humedad.</w:t>
      </w:r>
    </w:p>
    <w:p>
      <w:r>
        <w:t xml:space="preserve">5. </w:t>
      </w:r>
      <w:r>
        <w:rPr>
          <w:b/>
        </w:rPr>
        <w:t>Manejo y Uso</w:t>
      </w:r>
      <w:r>
        <w:t>: Durante el almacenamiento y antes de su uso, es crucial manejar el heno adecuadamente para minimizar pérdidas y asegurar que se mantenga la calidad del forraje. Esto incluye evitar la exposición a la humedad y manejar los fardos con cuidado para no romperlos.</w:t>
      </w:r>
    </w:p>
    <w:p>
      <w:r>
        <w:t>Es importante recordar que la calidad del heno nunca será superior a la calidad del forraje original, por lo que es fundamental partir de una pastura de alta calidad. Además, factores como la composición de las pasturas, la presencia de malezas, la sanidad y la densidad de plantas deben ser considerados antes de iniciar el proceso de henificación.</w:t>
      </w:r>
    </w:p>
    <w:p>
      <w:pPr>
        <w:pStyle w:val="Heading2"/>
      </w:pPr>
      <w:r>
        <w:t>5. con cuanta humedad puedo enfardar para que no se me prenda fuego el rollo después?</w:t>
      </w:r>
    </w:p>
    <w:p>
      <w:r>
        <w:t>Para evitar el riesgo de combustión espontánea en los rollos de heno, es crucial controlar el contenido de humedad durante el enfardado. Generalmente, se recomienda que el heno tenga un contenido de humedad entre el 15% y el 20% al momento de ser enfardado. Si el heno se enfarda con un contenido de humedad superior, existe un mayor riesgo de que se produzca un calentamiento excesivo, lo que podría llevar a la combustión espontánea.</w:t>
      </w:r>
    </w:p>
    <w:p>
      <w:r>
        <w:t>Es importante monitorear la temperatura de los rollos después del enfardado, especialmente durante las primeras semanas, para asegurarse de que no se produzca un calentamiento excesivo. Si tienes dudas específicas o necesitas más detalles, te sugiero contactar al equipo técnico de la Cámara Argentina de Contratistas Forrajeros (CACF) para obtener asesoramiento especializado.</w:t>
      </w:r>
    </w:p>
    <w:p>
      <w:pPr>
        <w:pStyle w:val="Heading2"/>
      </w:pPr>
      <w:r>
        <w:t>6. cual es la diferencia entre henolaje y silaje?</w:t>
      </w:r>
    </w:p>
    <w:p>
      <w:r>
        <w:t>La diferencia principal entre henolaje y silaje radica en el contenido de humedad del forraje al momento de su conservación y en el proceso de fermentación que se lleva a cabo.</w:t>
      </w:r>
    </w:p>
    <w:p>
      <w:r>
        <w:t xml:space="preserve">1. </w:t>
      </w:r>
      <w:r>
        <w:rPr>
          <w:b/>
        </w:rPr>
        <w:t>Henolaje</w:t>
      </w:r>
      <w:r>
        <w:t>:</w:t>
      </w:r>
    </w:p>
    <w:p>
      <w:r>
        <w:t xml:space="preserve">   - </w:t>
      </w:r>
      <w:r>
        <w:rPr>
          <w:b/>
        </w:rPr>
        <w:t>Contenido de Humedad</w:t>
      </w:r>
      <w:r>
        <w:t>: El henolaje se realiza con un forraje que tiene un contenido de humedad entre el 45% y el 55%.</w:t>
      </w:r>
    </w:p>
    <w:p>
      <w:r>
        <w:t xml:space="preserve">   - </w:t>
      </w:r>
      <w:r>
        <w:rPr>
          <w:b/>
        </w:rPr>
        <w:t>Proceso de Conservación</w:t>
      </w:r>
      <w:r>
        <w:t>: Se corta el forraje y se orean hasta alcanzar el nivel de humedad deseado, luego se enrolla y empaqueta o embolsa para crear condiciones de anaerobiosis. Esto permite una fermentación láctica que conserva el forraje.</w:t>
      </w:r>
    </w:p>
    <w:p>
      <w:r>
        <w:t xml:space="preserve">   - </w:t>
      </w:r>
      <w:r>
        <w:rPr>
          <w:b/>
        </w:rPr>
        <w:t>Ventajas</w:t>
      </w:r>
      <w:r>
        <w:t>: Es especialmente útil en zonas donde es difícil secar el forraje debido a bajas temperaturas o baja heliofanía. Al reducir el tiempo que el forraje permanece en el campo, se disminuyen los riesgos climáticos y se mejora la calidad del forraje conservado.</w:t>
      </w:r>
    </w:p>
    <w:p>
      <w:r>
        <w:t xml:space="preserve">2. </w:t>
      </w:r>
      <w:r>
        <w:rPr>
          <w:b/>
        </w:rPr>
        <w:t>Silaje</w:t>
      </w:r>
      <w:r>
        <w:t>:</w:t>
      </w:r>
    </w:p>
    <w:p>
      <w:r>
        <w:t xml:space="preserve">   - </w:t>
      </w:r>
      <w:r>
        <w:rPr>
          <w:b/>
        </w:rPr>
        <w:t>Contenido de Humedad</w:t>
      </w:r>
      <w:r>
        <w:t>: El silaje se realiza con forraje que tiene un contenido de humedad más alto que el henolaje, generalmente entre el 60% y el 70%.</w:t>
      </w:r>
    </w:p>
    <w:p>
      <w:r>
        <w:t xml:space="preserve">   - </w:t>
      </w:r>
      <w:r>
        <w:rPr>
          <w:b/>
        </w:rPr>
        <w:t>Proceso de Conservación</w:t>
      </w:r>
      <w:r>
        <w:t>: El forraje se corta y se almacena rápidamente en condiciones anaeróbicas, lo que permite una fermentación que conserva el material. Este proceso es más rápido y reduce las pérdidas de hojas y nutrientes.</w:t>
      </w:r>
    </w:p>
    <w:p>
      <w:r>
        <w:t xml:space="preserve">   - </w:t>
      </w:r>
      <w:r>
        <w:rPr>
          <w:b/>
        </w:rPr>
        <w:t>Ventajas</w:t>
      </w:r>
      <w:r>
        <w:t>: Ofrece altos rendimientos por hectárea, es muy palatable y tiene un alto nivel nutricional. Además, permite un almacenamiento inmediato después del corte con un bajo nivel de pérdidas a campo.</w:t>
      </w:r>
    </w:p>
    <w:p>
      <w:r>
        <w:t>Ambos métodos son esenciales para la conservación de forrajes y su elección depende de las condiciones climáticas, el tipo de forraje y las necesidades específicas de la producción ganadera. Si necesitas más información específica, te recomiendo contactar al equipo técnico de la Cámara Argentina de Contratistas Forrajeros (CACF).</w:t>
      </w:r>
    </w:p>
    <w:p>
      <w:pPr>
        <w:pStyle w:val="Heading2"/>
      </w:pPr>
      <w:r>
        <w:t>7. a que humedad se hace el henolaje?</w:t>
      </w:r>
    </w:p>
    <w:p>
      <w:r>
        <w:t>El henolaje se realiza cuando el forraje alcanza un porcentaje de humedad comprendido entre el 45% y el 55%. Este nivel de humedad es crucial para asegurar una correcta fermentación láctica y conservación del forraje. Si necesitas más información o detalles específicos, te sugiero contactar al equipo técnico de la Cámara Argentina de Contratistas Forrajeros (CACF).</w:t>
      </w:r>
    </w:p>
    <w:p>
      <w:pPr>
        <w:pStyle w:val="Heading2"/>
      </w:pPr>
      <w:r>
        <w:t>8. Hay que tapar el silo? y que que pasa si lo tapo mal=</w:t>
      </w:r>
    </w:p>
    <w:p>
      <w:r>
        <w:t>Sí, es fundamental tapar el silo correctamente. El tapado adecuado de los silos es crucial para evitar pérdidas significativas tanto en cantidad como en calidad del forraje almacenado. Cuando un silo no se tapa, o se tapa de manera incorrecta, el oxígeno puede penetrar en la masa del forraje, lo que permite que se produzcan reacciones aeróbicas. Estas reacciones son perjudiciales porque las bacterias que dependen del oxígeno consumen la materia orgánica disponible, lo que resulta en una pérdida de nutrientes esenciales.</w:t>
      </w:r>
    </w:p>
    <w:p>
      <w:r>
        <w:t>Si el silo se tapa mal, es decir, si el plástico no está en contacto perfecto con la superficie del silo o si hay filtraciones de aire, las pérdidas pueden ser considerables. Por ejemplo, se ha observado que la pérdida de materia orgánica en silos no tapados puede llegar al 58,3%, mientras que en silos tapados adecuadamente, las pérdidas se reducen al 24,8%. Con un buen sellado, estas pérdidas pueden incluso reducirse a cero.</w:t>
      </w:r>
    </w:p>
    <w:p>
      <w:r>
        <w:t>Además, la presencia de oxígeno en el silo puede dar lugar a la formación de una "capa negra", que es una porción del forraje en mal estado. Incluir esta capa en la dieta de los animales puede tener consecuencias negativas para su salud y rendimiento.</w:t>
      </w:r>
    </w:p>
    <w:p>
      <w:r>
        <w:t>Por lo tanto, es esencial asegurarse de que el silo esté bien sellado utilizando una manta de nylon y cubiertas, o considerar el embolsado como una alternativa, dependiendo del volumen de material a ensilar y la forma de suministro. Si necesitas más información o asesoramiento específico, te recomiendo contactar al equipo técnico de la Cámara Argentina de Contratistas Forrajeros (CACF).</w:t>
      </w:r>
    </w:p>
    <w:p>
      <w:pPr>
        <w:pStyle w:val="Heading2"/>
      </w:pPr>
      <w:r>
        <w:t>9. para que sirven los inoculantes en el silaje?</w:t>
      </w:r>
    </w:p>
    <w:p>
      <w:r>
        <w:t>Los inoculantes para silaje son aditivos que se utilizan para mejorar el proceso de fermentación del forraje almacenado en silos. Su principal función es promover una fermentación rápida e intensa, lo que ayuda a mantener la calidad del forraje fresco y a reducir el crecimiento de bacterias indeseables durante las primeras etapas del ensilaje. Esto se logra mediante la rápida acidificación del silaje, que estabiliza el material mientras está almacenado.</w:t>
      </w:r>
    </w:p>
    <w:p>
      <w:r>
        <w:t>Existen diferentes tipos de inoculantes, cada uno con modos de acción específicos y propósitos distintos. Algunos inoculantes están diseñados para producir grandes cantidades de ácido láctico, lo que es crucial para garantizar una fermentación adecuada, especialmente cuando se trabaja con maíces fuera del momento de cosecha ideal. Otros inoculantes, conocidos como de "doble propósito" o "combos", contienen bacterias de diferentes grupos para mejorar tanto la fermentación como la estabilidad aeróbica del silaje, siendo especialmente útiles en silajes de maíz y sorgo.</w:t>
      </w:r>
    </w:p>
    <w:p>
      <w:r>
        <w:t>El uso adecuado de inoculantes puede reducir las pérdidas fermentativas, que en silos no inoculados pueden variar entre el 8-10% de materia seca, mientras que en silos inoculados estas pérdidas se reducen aproximadamente a la mitad. Es importante seguir las recomendaciones del fabricante para ajustar la dosis de inoculación según las características del cultivo y asegurar una correcta aplicación del producto.</w:t>
      </w:r>
    </w:p>
    <w:p>
      <w:pPr>
        <w:pStyle w:val="Heading2"/>
      </w:pPr>
      <w:r>
        <w:t>10. que inoculante me conviene usar?</w:t>
      </w:r>
    </w:p>
    <w:p>
      <w:r>
        <w:t>Para determinar qué tipo de inoculante te conviene usar, es importante considerar varios factores específicos de tu situación. Aquí te dejo algunas pautas generales que pueden ayudarte a tomar una decisión informada:</w:t>
      </w:r>
    </w:p>
    <w:p>
      <w:r>
        <w:t xml:space="preserve">1. </w:t>
      </w:r>
      <w:r>
        <w:rPr>
          <w:b/>
        </w:rPr>
        <w:t>Tipo de Cultivo</w:t>
      </w:r>
      <w:r>
        <w:t>:</w:t>
      </w:r>
    </w:p>
    <w:p>
      <w:r>
        <w:t xml:space="preserve">   - Si estás trabajando con silos de alfalfa o cultivos de difícil fermentación como ryegrass, trébol, soja y gramíneas con bajo contenido de azúcares, podrías considerar el uso de bacterias del grupo 1, que estimulan la fermentación.</w:t>
      </w:r>
    </w:p>
    <w:p>
      <w:r>
        <w:t xml:space="preserve">   - Para silajes de maíz y sorgo, aunque tradicionalmente se piensa que no requieren inoculantes, el uso de bacterias del grupo 1 puede reducir las pérdidas fermentativas significativamente.</w:t>
      </w:r>
    </w:p>
    <w:p>
      <w:r>
        <w:t xml:space="preserve">2. </w:t>
      </w:r>
      <w:r>
        <w:rPr>
          <w:b/>
        </w:rPr>
        <w:t>Condiciones del Silo</w:t>
      </w:r>
      <w:r>
        <w:t>:</w:t>
      </w:r>
    </w:p>
    <w:p>
      <w:r>
        <w:t xml:space="preserve">   - Si el silo está fuera del rango de materia seca o es muy húmedo, el control de Clostridium es crucial, y las bacterias del grupo 1 pueden ser beneficiosas.</w:t>
      </w:r>
    </w:p>
    <w:p>
      <w:r>
        <w:t xml:space="preserve">3. </w:t>
      </w:r>
      <w:r>
        <w:rPr>
          <w:b/>
        </w:rPr>
        <w:t>Inoculantes de Doble Propósito</w:t>
      </w:r>
      <w:r>
        <w:t>:</w:t>
      </w:r>
    </w:p>
    <w:p>
      <w:r>
        <w:t xml:space="preserve">   - En situaciones donde ambos grupos de bacterias son indicados, los inoculantes de doble propósito pueden ser una solución efectiva. Estos son especialmente útiles en silajes de sorgo y maíz y ofrecen flexibilidad de uso.</w:t>
      </w:r>
    </w:p>
    <w:p>
      <w:r>
        <w:t xml:space="preserve">4. </w:t>
      </w:r>
      <w:r>
        <w:rPr>
          <w:b/>
        </w:rPr>
        <w:t>Tasa de Inoculación</w:t>
      </w:r>
      <w:r>
        <w:t>:</w:t>
      </w:r>
    </w:p>
    <w:p>
      <w:r>
        <w:t xml:space="preserve">   - Asegúrate de que la tasa de inoculación sea adecuada. La recomendación mínima es de 100.000 ufc/g de picado. Ajusta la dosis según el tipo de cultivo, ya que pasturas y verdeos de invierno suelen requerir más que maíz y sorgo.</w:t>
      </w:r>
    </w:p>
    <w:p>
      <w:r>
        <w:t xml:space="preserve">5. </w:t>
      </w:r>
      <w:r>
        <w:rPr>
          <w:b/>
        </w:rPr>
        <w:t>Aspectos Económicos</w:t>
      </w:r>
      <w:r>
        <w:t>:</w:t>
      </w:r>
    </w:p>
    <w:p>
      <w:r>
        <w:t xml:space="preserve">   - Considera el costo en relación a la cantidad de bacterias activas que estás comprando por tonelada de material.</w:t>
      </w:r>
    </w:p>
    <w:p>
      <w:r>
        <w:t>Finalmente, es crucial seguir las recomendaciones del fabricante del inoculante y ajustar la dosis según las características específicas de tu cultivo. Si tienes dudas adicionales o necesitas una recomendación más específica, te sugiero contactar al equipo técnico de la Cámara Argentina de Contratistas Forrajeros (CACF) para obtener asesoramiento personalizado.</w:t>
      </w:r>
    </w:p>
    <w:p>
      <w:pPr>
        <w:pStyle w:val="Heading2"/>
      </w:pPr>
      <w:r>
        <w:t>11. como se si mi silo fermentó bien?</w:t>
      </w:r>
    </w:p>
    <w:p>
      <w:r>
        <w:t>Para determinar si tu silo ha fermentado correctamente, hay varios indicadores clave que puedes observar:</w:t>
      </w:r>
    </w:p>
    <w:p>
      <w:r>
        <w:t xml:space="preserve">1. </w:t>
      </w:r>
      <w:r>
        <w:rPr>
          <w:b/>
        </w:rPr>
        <w:t>Olor</w:t>
      </w:r>
      <w:r>
        <w:t>: Un silo bien fermentado no debería tener un olor fuerte. Si percibes un olor a ácido acético o vinagre, es probable que haya habido una mala fermentación, donde las bacterias productoras de ácido acético predominaron. Idealmente, las bacterias lácticas deben ser las predominantes, produciendo ácido láctico, que es inodoro.</w:t>
      </w:r>
    </w:p>
    <w:p>
      <w:r>
        <w:t xml:space="preserve">2. </w:t>
      </w:r>
      <w:r>
        <w:rPr>
          <w:b/>
        </w:rPr>
        <w:t>Temperatura</w:t>
      </w:r>
      <w:r>
        <w:t>: Un silaje caliente puede indicar problemas en el proceso de fermentación. La fermentación debe ocurrir en ausencia de oxígeno y el silo debe mantenerse fresco después de la estabilización inicial.</w:t>
      </w:r>
    </w:p>
    <w:p>
      <w:r>
        <w:t xml:space="preserve">3. </w:t>
      </w:r>
      <w:r>
        <w:rPr>
          <w:b/>
        </w:rPr>
        <w:t>pH</w:t>
      </w:r>
      <w:r>
        <w:t>: Un pH menor a 5 es un buen indicador de que la fermentación ha sido exitosa. Esto se logra mediante una fermentación rápida y eficiente.</w:t>
      </w:r>
    </w:p>
    <w:p>
      <w:r>
        <w:t xml:space="preserve">4. </w:t>
      </w:r>
      <w:r>
        <w:rPr>
          <w:b/>
        </w:rPr>
        <w:t>Compactación y sellado</w:t>
      </w:r>
      <w:r>
        <w:t>: Un buen silo debe estar bien compactado y sellado para minimizar la exposición al oxígeno. Esto ayuda a prevenir la respiración continua y las pérdidas de nutrientes.</w:t>
      </w:r>
    </w:p>
    <w:p>
      <w:r>
        <w:t xml:space="preserve">5. </w:t>
      </w:r>
      <w:r>
        <w:rPr>
          <w:b/>
        </w:rPr>
        <w:t>Contenido de materia orgánica</w:t>
      </w:r>
      <w:r>
        <w:t>: En un silaje bien sellado y preservado, deberías tener más del 93% de materia orgánica. Las pérdidas de materia orgánica pueden ser un indicador de problemas en el proceso de fermentación.</w:t>
      </w:r>
    </w:p>
    <w:p>
      <w:r>
        <w:t>Si tienes dudas específicas o necesitas un análisis más detallado, te recomiendo tomar muestras adecuadas y enviarlas a un laboratorio para su análisis. Además, puedes contactar al equipo técnico de la Cámara Argentina de Contratistas Forrajeros (CACF) para obtener más orientación.</w:t>
      </w:r>
    </w:p>
    <w:p>
      <w:pPr>
        <w:pStyle w:val="Heading2"/>
      </w:pPr>
      <w:r>
        <w:t>12. que olorindica que el silo está podrido?</w:t>
      </w:r>
    </w:p>
    <w:p>
      <w:r>
        <w:t>Un olor que indica que el silo está podrido es el olor a ácido butírico o a leche cortada. Este olor es generalmente causado por una fermentación indeseada por bacterias clostridiales, que transforman los azúcares del forraje en ácido butírico en lugar de ácido láctico. Este tipo de fermentación ocurre cuando se ensilan materiales con bajo porcentaje de materia seca y bajo contenido de azúcares, condiciones que favorecen el desarrollo de bacterias indeseables. Si tienes más dudas o necesitas asistencia adicional, te sugiero contactar al equipo técnico de la Cámara Argentina de Contratistas Forrajeros (CACF).</w:t>
      </w:r>
    </w:p>
    <w:p>
      <w:pPr>
        <w:pStyle w:val="Heading2"/>
      </w:pPr>
      <w:r>
        <w:t>13. que es la capa negra del silo?</w:t>
      </w:r>
    </w:p>
    <w:p>
      <w:r>
        <w:t>La "capa negra" del silo se refiere a la porción superior del silo que ha sido expuesta al aire debido a un sellado inadecuado o la falta de cobertura. Esta capa puede variar en espesor, desde unos 5 cm hasta 20 cm o más en casos graves. La exposición al aire permite la proliferación de microorganismos indeseables que descomponen el material ensilado, resultando en una disminución de la calidad del forraje.</w:t>
      </w:r>
    </w:p>
    <w:p>
      <w:r>
        <w:t>Las consecuencias de incorporar esta capa dañada en la dieta del ganado son significativas. Puede llevar a una disminución del consumo voluntario por parte de los animales, la destrucción de la fibra en suspensión en el rumen y una reducción dramática en la digestibilidad de la fibra. Por estas razones, se recomienda encarecidamente descartar esta capa y no incluirla en la dieta, incluso en pequeñas proporciones.</w:t>
      </w:r>
    </w:p>
    <w:p>
      <w:r>
        <w:t>El proceso de eliminación de la capa negra generalmente se realiza manualmente con una horquilla, y se debe tener especial cuidado en silos de gran altura para evitar accidentes. La importancia de un buen sellado del silo no puede subestimarse, ya que un sellado adecuado previene la formación de esta capa negra y conserva la calidad del forraje.</w:t>
      </w:r>
    </w:p>
    <w:p>
      <w:r>
        <w:t>Si necesitas más información específica o asistencia técnica, te sugiero contactar al equipo técnico de la Cámara Argentina de Contratistas Forrajeros (CACF).</w:t>
      </w:r>
    </w:p>
    <w:p>
      <w:pPr>
        <w:pStyle w:val="Heading2"/>
      </w:pPr>
      <w:r>
        <w:t>14. es peligroso darle a los animales silaje con capa negra?</w:t>
      </w:r>
    </w:p>
    <w:p>
      <w:r>
        <w:t>Sí, es peligroso alimentar a los animales con silaje que contiene la capa negra. La capa negra se forma cuando el silo no se tapa correctamente o se tapa de manera deficiente, lo que permite la entrada de oxígeno y la proliferación de microorganismos indeseables. Esto provoca una serie de problemas que afectan la calidad del silaje:</w:t>
      </w:r>
    </w:p>
    <w:p>
      <w:r>
        <w:t xml:space="preserve">1. </w:t>
      </w:r>
      <w:r>
        <w:rPr>
          <w:b/>
        </w:rPr>
        <w:t>Disminución del consumo voluntario</w:t>
      </w:r>
      <w:r>
        <w:t>: Los animales tienden a rechazar el alimento con mal aspecto o mal olor, lo que reduce su ingesta voluntaria de forraje.</w:t>
      </w:r>
    </w:p>
    <w:p>
      <w:r>
        <w:t xml:space="preserve">2. </w:t>
      </w:r>
      <w:r>
        <w:rPr>
          <w:b/>
        </w:rPr>
        <w:t>Destrucción de la fibra en el rumen</w:t>
      </w:r>
      <w:r>
        <w:t>: La calidad de la fibra se ve comprometida, afectando la digestión y la salud ruminal de los animales.</w:t>
      </w:r>
    </w:p>
    <w:p>
      <w:r>
        <w:t xml:space="preserve">3. </w:t>
      </w:r>
      <w:r>
        <w:rPr>
          <w:b/>
        </w:rPr>
        <w:t>Reducción de la digestibilidad de la fibra</w:t>
      </w:r>
      <w:r>
        <w:t>: La presencia de microorganismos indeseables y el daño por calor disminuyen la digestibilidad de la fibra, lo que afecta la eficiencia alimenticia y la producción animal.</w:t>
      </w:r>
    </w:p>
    <w:p>
      <w:r>
        <w:t>Por estas razones, se recomienda descartar las porciones superiores del silo que estén en mal estado y no incorporarlas a la dieta de los animales, ni siquiera en pequeñas proporciones. Además, es importante realizar esta tarea con cuidado para evitar accidentes, especialmente en silos de gran altura. Si necesitas más información o asistencia específica, te sugiero contactar al equipo técnico de la Cámara Argentina de Contratistas Forrajeros (CACF).</w:t>
      </w:r>
    </w:p>
    <w:p>
      <w:pPr>
        <w:pStyle w:val="Heading2"/>
      </w:pPr>
      <w:r>
        <w:t>15. que son las micotoxinas?</w:t>
      </w:r>
    </w:p>
    <w:p>
      <w:r>
        <w:t>Las micotoxinas son metabolitos secundarios producidos por hongos que presentan una elevada toxicidad tanto para humanos como para animales. Estas toxinas pueden causar una variedad de efectos adversos, incluyendo actividades carcinogénicas, teratogénicas, mutagénicas, y desórdenes hormonales e inmunosupresores. Las micotoxinas pueden encontrarse en alimentos y forrajes, y su presencia es un problema significativo en la industria pecuaria debido a su capacidad para contaminar cultivos como cereales y leguminosas. Los hongos más comúnmente asociados con la producción de micotoxinas son Aspergillus, Fusarium y Penicillium. Factores como el estrés hídrico, altas temperaturas, y daños en las plantas pueden aumentar la producción de estas toxinas en el campo.</w:t>
      </w:r>
    </w:p>
    <w:p>
      <w:pPr>
        <w:pStyle w:val="Heading2"/>
      </w:pPr>
      <w:r>
        <w:t>16. como evito que se me formen micotoxinas?</w:t>
      </w:r>
    </w:p>
    <w:p>
      <w:r>
        <w:t>Para evitar la formación de micotoxinas en tus forrajes y alimentos para animales, es fundamental implementar una serie de buenas prácticas desde la producción hasta el almacenamiento. Aquí te dejo algunas recomendaciones clave:</w:t>
      </w:r>
    </w:p>
    <w:p>
      <w:r>
        <w:t xml:space="preserve">1. </w:t>
      </w:r>
      <w:r>
        <w:rPr>
          <w:b/>
        </w:rPr>
        <w:t>Selección de Materias Primas</w:t>
      </w:r>
      <w:r>
        <w:t>: Asegúrate de adquirir materias primas de alta calidad y libres de contaminación. Realiza pruebas de monitoreo cada vez que adquieras un nuevo lote de materia prima para detectar posibles contaminaciones.</w:t>
      </w:r>
    </w:p>
    <w:p>
      <w:r>
        <w:t xml:space="preserve">2. </w:t>
      </w:r>
      <w:r>
        <w:rPr>
          <w:b/>
        </w:rPr>
        <w:t>Almacenamiento Adecuado</w:t>
      </w:r>
      <w:r>
        <w:t>: Evita el almacenamiento prolongado de granos y forrajes después de la cosecha. Mantén los productos en condiciones de baja humedad y temperatura controlada para prevenir el crecimiento de hongos.</w:t>
      </w:r>
    </w:p>
    <w:p>
      <w:r>
        <w:t xml:space="preserve">3. </w:t>
      </w:r>
      <w:r>
        <w:rPr>
          <w:b/>
        </w:rPr>
        <w:t>Control de Humedad</w:t>
      </w:r>
      <w:r>
        <w:t>: La humedad es un factor crítico en la formación de micotoxinas. Asegúrate de que la humedad de los forrajes no supere el 12-13% durante el almacenamiento y el suministro.</w:t>
      </w:r>
    </w:p>
    <w:p>
      <w:r>
        <w:t xml:space="preserve">4. </w:t>
      </w:r>
      <w:r>
        <w:rPr>
          <w:b/>
        </w:rPr>
        <w:t>Rotación de Inventarios</w:t>
      </w:r>
      <w:r>
        <w:t>: Implementa una rotación adecuada de inventarios para asegurar que los productos no permanezcan almacenados por períodos prolongados.</w:t>
      </w:r>
    </w:p>
    <w:p>
      <w:r>
        <w:t xml:space="preserve">5. </w:t>
      </w:r>
      <w:r>
        <w:rPr>
          <w:b/>
        </w:rPr>
        <w:t>Uso de Inhibidores Fúngicos</w:t>
      </w:r>
      <w:r>
        <w:t>: Considera el uso de inhibidores fúngicos durante el almacenamiento y suministro para prevenir el crecimiento de hongos.</w:t>
      </w:r>
    </w:p>
    <w:p>
      <w:r>
        <w:t xml:space="preserve">6. </w:t>
      </w:r>
      <w:r>
        <w:rPr>
          <w:b/>
        </w:rPr>
        <w:t>Implementación de Protocolos de Buenas Prácticas</w:t>
      </w:r>
      <w:r>
        <w:t>: Desarrolla y sigue protocolos de trabajo que incluyan la trazabilidad de cada etapa del proceso, desde la producción hasta el suministro, para identificar y controlar las etapas críticas donde pueden formarse micotoxinas.</w:t>
      </w:r>
    </w:p>
    <w:p>
      <w:r>
        <w:t xml:space="preserve">7. </w:t>
      </w:r>
      <w:r>
        <w:rPr>
          <w:b/>
        </w:rPr>
        <w:t>Revisión y Mantenimiento de Instalaciones</w:t>
      </w:r>
      <w:r>
        <w:t>: Asegúrate de que las instalaciones de almacenamiento estén limpias y bien mantenidas para prevenir la contaminación cruzada y el crecimiento de hongos.</w:t>
      </w:r>
    </w:p>
    <w:p>
      <w:r>
        <w:t>Si necesitas más información o asesoramiento específico, te recomiendo contactar al equipo técnico de la Cámara Argentina de Contratistas Forrajeros (CACF).</w:t>
      </w:r>
    </w:p>
    <w:p>
      <w:pPr>
        <w:pStyle w:val="Heading2"/>
      </w:pPr>
      <w:r>
        <w:t>17. cuales son los errores mas comunes al hacer silaje?</w:t>
      </w:r>
    </w:p>
    <w:p>
      <w:r>
        <w:t>Al confeccionar silaje, se pueden cometer varios errores que afectan la calidad y el valor nutricional del producto final. Aquí te detallo algunos de los errores más comunes:</w:t>
      </w:r>
    </w:p>
    <w:p>
      <w:r>
        <w:t xml:space="preserve">1. </w:t>
      </w:r>
      <w:r>
        <w:rPr>
          <w:b/>
        </w:rPr>
        <w:t>Elección inadecuada del material vegetal</w:t>
      </w:r>
      <w:r>
        <w:t>: No seleccionar híbridos o variedades adaptadas a la región puede resultar en un bajo rendimiento de forraje y problemas de digestibilidad.</w:t>
      </w:r>
    </w:p>
    <w:p>
      <w:r>
        <w:t xml:space="preserve">2. </w:t>
      </w:r>
      <w:r>
        <w:rPr>
          <w:b/>
        </w:rPr>
        <w:t>Contenido de humedad incorrecto</w:t>
      </w:r>
      <w:r>
        <w:t>: Ensilar material con un contenido de humedad inadecuado puede llevar a pérdidas significativas por efluentes o a una fermentación deficiente. Un contenido de materia seca insuficiente provoca lixiviación de nutrientes valiosos.</w:t>
      </w:r>
    </w:p>
    <w:p>
      <w:r>
        <w:t xml:space="preserve">3. </w:t>
      </w:r>
      <w:r>
        <w:rPr>
          <w:b/>
        </w:rPr>
        <w:t>Picado inadecuado</w:t>
      </w:r>
      <w:r>
        <w:t>: Un tamaño de picado incorrecto puede afectar la compactación y la fermentación. En el caso del sorgo, es crucial asegurar el quebrado del grano para maximizar la disponibilidad de energía.</w:t>
      </w:r>
    </w:p>
    <w:p>
      <w:r>
        <w:t xml:space="preserve">4. </w:t>
      </w:r>
      <w:r>
        <w:rPr>
          <w:b/>
        </w:rPr>
        <w:t>Compactación insuficiente</w:t>
      </w:r>
      <w:r>
        <w:t>: No compactar adecuadamente el material en el silo puede permitir la presencia de oxígeno, lo que favorece el crecimiento de microorganismos indeseables y aumenta las pérdidas durante el ensilado.</w:t>
      </w:r>
    </w:p>
    <w:p>
      <w:r>
        <w:t xml:space="preserve">5. </w:t>
      </w:r>
      <w:r>
        <w:rPr>
          <w:b/>
        </w:rPr>
        <w:t>Cobertura y sellado deficientes</w:t>
      </w:r>
      <w:r>
        <w:t>: No cubrir o sellar el silo rápidamente y de manera hermética puede resultar en la entrada de aire y agua, lo que deteriora la calidad del silaje.</w:t>
      </w:r>
    </w:p>
    <w:p>
      <w:r>
        <w:t xml:space="preserve">6. </w:t>
      </w:r>
      <w:r>
        <w:rPr>
          <w:b/>
        </w:rPr>
        <w:t>Ubicación inapropiada del silo</w:t>
      </w:r>
      <w:r>
        <w:t>: Elegir un lugar inadecuado para el silo puede llevar a problemas de drenaje y acceso, afectando tanto la calidad del silaje como la eficiencia de las operaciones.</w:t>
      </w:r>
    </w:p>
    <w:p>
      <w:r>
        <w:t xml:space="preserve">7. </w:t>
      </w:r>
      <w:r>
        <w:rPr>
          <w:b/>
        </w:rPr>
        <w:t>Manejo agronómico deficiente</w:t>
      </w:r>
      <w:r>
        <w:t>: No planificar adecuadamente el manejo del cultivo y la logística de cosecha y ensilado puede incrementar los costos y reducir la calidad del producto final.</w:t>
      </w:r>
    </w:p>
    <w:p>
      <w:r>
        <w:t>Si necesitas más información específica o asesoramiento, te recomiendo contactar al equipo técnico de la Cámara Argentina de Contratistas Forrajeros (CACF).</w:t>
      </w:r>
    </w:p>
    <w:p>
      <w:pPr>
        <w:pStyle w:val="Heading2"/>
      </w:pPr>
      <w:r>
        <w:t>18. en que parte del proceso se pierde mas silaje?</w:t>
      </w:r>
    </w:p>
    <w:p>
      <w:r>
        <w:t>En el proceso de ensilaje, las pérdidas más significativas pueden ocurrir durante la etapa de respiración aeróbica si no se sella adecuadamente el silo. Esto se debe a que la exposición al oxígeno mantiene activo el proceso de respiración, lo que consume nutrientes y puede llevar a pérdidas de hasta el 50% del material ensilado, especialmente en las capas superficiales con menor compactación. Además, las pérdidas por efluentes también pueden ser considerables si el contenido de materia seca del forraje es inadecuado, lo que resulta en la lixiviación de nutrientes valiosos. Para minimizar estas pérdidas, es crucial asegurar una rápida compactación y sellado del silo, así como mantener un adecuado nivel de materia seca en el forraje. Si necesitas más detalles específicos, te sugiero contactar al equipo técnico de la Cámara Argentina de Contratistas Forrajeros (CACF).</w:t>
      </w:r>
    </w:p>
    <w:p>
      <w:pPr>
        <w:pStyle w:val="Heading2"/>
      </w:pPr>
      <w:r>
        <w:t>19. que tengo que analizar en un forraje conservado?</w:t>
      </w:r>
    </w:p>
    <w:p>
      <w:r>
        <w:t>Para analizar un forraje conservado, es importante enfocarse en varios parámetros clave que te permitirán evaluar su calidad nutricional y adecuación para la dieta de tu rodeo. Aquí te detallo los principales aspectos a considerar:</w:t>
      </w:r>
    </w:p>
    <w:p>
      <w:r>
        <w:t xml:space="preserve">1. </w:t>
      </w:r>
      <w:r>
        <w:rPr>
          <w:b/>
        </w:rPr>
        <w:t>Materia Seca (%MS):</w:t>
      </w:r>
      <w:r>
        <w:t xml:space="preserve"> Este valor es crucial para ajustar el volumen de alimento que se ofrecerá por animal y por día. También ayuda a determinar el contenido de humedad en las raciones totalmente mezcladas.</w:t>
      </w:r>
    </w:p>
    <w:p>
      <w:r>
        <w:t xml:space="preserve">2. </w:t>
      </w:r>
      <w:r>
        <w:rPr>
          <w:b/>
        </w:rPr>
        <w:t>Almidón:</w:t>
      </w:r>
      <w:r>
        <w:t xml:space="preserve"> Es un indicador del valor energético del forraje. Un contenido adecuado de almidón es esencial para asegurar que el forraje proporcione suficiente energía a los animales.</w:t>
      </w:r>
    </w:p>
    <w:p>
      <w:r>
        <w:t xml:space="preserve">3. </w:t>
      </w:r>
      <w:r>
        <w:rPr>
          <w:b/>
        </w:rPr>
        <w:t>Proteína Bruta (%PB):</w:t>
      </w:r>
      <w:r>
        <w:t xml:space="preserve"> La cantidad de proteína es vital para el crecimiento y mantenimiento de los animales. Un análisis de proteína bruta te ayudará a entender si el forraje cumple con los requerimientos proteicos de tu ganado.</w:t>
      </w:r>
    </w:p>
    <w:p>
      <w:r>
        <w:t xml:space="preserve">4. </w:t>
      </w:r>
      <w:r>
        <w:rPr>
          <w:b/>
        </w:rPr>
        <w:t>Fibra Digestible Ácido (FDA) y Neutro (FDN):</w:t>
      </w:r>
      <w:r>
        <w:t xml:space="preserve"> Estos parámetros te informan sobre la digestibilidad del forraje. Una fibra bien balanceada es importante para la salud ruminal y la eficiencia alimenticia.</w:t>
      </w:r>
    </w:p>
    <w:p>
      <w:r>
        <w:t xml:space="preserve">5. </w:t>
      </w:r>
      <w:r>
        <w:rPr>
          <w:b/>
        </w:rPr>
        <w:t>Cenizas (%CZ):</w:t>
      </w:r>
      <w:r>
        <w:t xml:space="preserve"> Este valor te da una idea del contenido mineral del forraje. Un nivel adecuado de cenizas es necesario para asegurar que los animales reciban suficientes minerales esenciales.</w:t>
      </w:r>
    </w:p>
    <w:p>
      <w:r>
        <w:t xml:space="preserve">6. </w:t>
      </w:r>
      <w:r>
        <w:rPr>
          <w:b/>
        </w:rPr>
        <w:t>pH:</w:t>
      </w:r>
      <w:r>
        <w:t xml:space="preserve"> El pH del forraje es un indicador de su estabilidad y calidad de fermentación. Un pH adecuado asegura que el forraje se conserve bien y sea seguro para el consumo animal.</w:t>
      </w:r>
    </w:p>
    <w:p>
      <w:r>
        <w:t>Estos análisis te proporcionarán una visión clara de la calidad del forraje y te permitirán tomar decisiones informadas sobre la dieta de tus animales. Si necesitas más detalles o asesoramiento específico, te recomiendo contactar al equipo técnico de la Cámara Argentina de Contratistas Forrajeros (CACF).</w:t>
      </w:r>
    </w:p>
    <w:p>
      <w:pPr>
        <w:pStyle w:val="Heading2"/>
      </w:pPr>
      <w:r>
        <w:t>20. como leo un análisis de laboratorio de silaje?</w:t>
      </w:r>
    </w:p>
    <w:p>
      <w:r>
        <w:t>Para leer un análisis de laboratorio de silaje, es importante comprender los parámetros clave que se evalúan y cómo estos afectan la calidad nutricional del forraje. Aquí te explico cómo interpretar los principales componentes de un análisis de silaje:</w:t>
      </w:r>
    </w:p>
    <w:p>
      <w:r>
        <w:t xml:space="preserve">1. </w:t>
      </w:r>
      <w:r>
        <w:rPr>
          <w:b/>
        </w:rPr>
        <w:t>Materia Seca (%MS):</w:t>
      </w:r>
      <w:r>
        <w:t xml:space="preserve"> Este valor indica el porcentaje de materia seca en el silaje, es decir, la parte del forraje que no es agua. Un contenido adecuado de materia seca es crucial para determinar la cantidad de alimento que se debe ofrecer a los animales. Por ejemplo, para un silaje de maíz, el rango deseable es entre 33% y 38%.</w:t>
      </w:r>
    </w:p>
    <w:p>
      <w:r>
        <w:t xml:space="preserve">2. </w:t>
      </w:r>
      <w:r>
        <w:rPr>
          <w:b/>
        </w:rPr>
        <w:t>Almidón:</w:t>
      </w:r>
      <w:r>
        <w:t xml:space="preserve"> Este parámetro refleja el contenido energético del silaje. Un mayor porcentaje de almidón generalmente indica un mayor valor energético. En el caso del silaje de maíz, el almidón debería estar entre 20% y 30%.</w:t>
      </w:r>
    </w:p>
    <w:p>
      <w:r>
        <w:t xml:space="preserve">3. </w:t>
      </w:r>
      <w:r>
        <w:rPr>
          <w:b/>
        </w:rPr>
        <w:t>Proteína Bruta (%PB):</w:t>
      </w:r>
      <w:r>
        <w:t xml:space="preserve"> La proteína bruta es un indicador del contenido proteico del forraje. Para el silaje de maíz, un rango de 6% a 9% es considerado adecuado.</w:t>
      </w:r>
    </w:p>
    <w:p>
      <w:r>
        <w:t xml:space="preserve">4. </w:t>
      </w:r>
      <w:r>
        <w:rPr>
          <w:b/>
        </w:rPr>
        <w:t>Fibra Digestible Ácido (FDA) y Fibra Digestible Neutro (FDN):</w:t>
      </w:r>
      <w:r>
        <w:t xml:space="preserve"> Estos valores indican la cantidad de fibra presente en el silaje. La FDA y FDN son importantes para evaluar la digestibilidad del forraje. Para el silaje de maíz, los valores deseables son 18% a 28% para FDA y 35% a 50% para FDN.</w:t>
      </w:r>
    </w:p>
    <w:p>
      <w:r>
        <w:t xml:space="preserve">5. </w:t>
      </w:r>
      <w:r>
        <w:rPr>
          <w:b/>
        </w:rPr>
        <w:t>Cenizas (%CZ):</w:t>
      </w:r>
      <w:r>
        <w:t xml:space="preserve"> Este parámetro mide el contenido mineral del silaje. Un rango de 5% a 7% es típico para el silaje de maíz.</w:t>
      </w:r>
    </w:p>
    <w:p>
      <w:r>
        <w:t xml:space="preserve">6. </w:t>
      </w:r>
      <w:r>
        <w:rPr>
          <w:b/>
        </w:rPr>
        <w:t>pH:</w:t>
      </w:r>
      <w:r>
        <w:t xml:space="preserve"> El pH del silaje indica su nivel de acidez, lo cual es importante para la estabilidad del forraje durante el almacenamiento. Un pH entre 3.8 y 4.2 es ideal para el silaje de maíz.</w:t>
      </w:r>
    </w:p>
    <w:p>
      <w:r>
        <w:t>Al interpretar estos resultados, es importante compararlos con los rangos deseables para el tipo específico de silaje que estás analizando. Si los valores están fuera de estos rangos, podría ser necesario ajustar la dieta de los animales o revisar el proceso de ensilado para mejorar la calidad del forraje. Si tienes dudas específicas sobre los resultados, te recomiendo contactar al equipo técnico de la CACF para obtener asesoramiento adicional.</w:t>
      </w:r>
    </w:p>
    <w:p>
      <w:pPr>
        <w:pStyle w:val="Heading2"/>
      </w:pPr>
      <w:r>
        <w:t>21. que riesgos físicos tiene trabajar con silos aéreos?</w:t>
      </w:r>
    </w:p>
    <w:p>
      <w:r>
        <w:t>Trabajar con silos aéreos conlleva varios riesgos físicos que deben ser gestionados adecuadamente para garantizar la seguridad de los operarios. Algunos de los principales riesgos incluyen:</w:t>
      </w:r>
    </w:p>
    <w:p>
      <w:r>
        <w:t xml:space="preserve">1. </w:t>
      </w:r>
      <w:r>
        <w:rPr>
          <w:b/>
        </w:rPr>
        <w:t>Derrumbes o Aludes de Ensilaje</w:t>
      </w:r>
      <w:r>
        <w:t>: La cara de extracción del silo puede colapsar, especialmente si no se mantiene una distancia de seguridad adecuada. Es crucial mantenerse a una distancia mínima de tres veces la altura del ensilaje para evitar ser atrapado por un derrumbe.</w:t>
      </w:r>
    </w:p>
    <w:p>
      <w:r>
        <w:t xml:space="preserve">2. </w:t>
      </w:r>
      <w:r>
        <w:rPr>
          <w:b/>
        </w:rPr>
        <w:t>Caídas desde Altura</w:t>
      </w:r>
      <w:r>
        <w:t>: Al trabajar en la parte superior de los silos, existe el riesgo de caídas. Es importante utilizar arneses de seguridad y líneas de vida cuando se trabaja en alturas.</w:t>
      </w:r>
    </w:p>
    <w:p>
      <w:r>
        <w:t xml:space="preserve">3. </w:t>
      </w:r>
      <w:r>
        <w:rPr>
          <w:b/>
        </w:rPr>
        <w:t>Accidentes con Maquinaria</w:t>
      </w:r>
      <w:r>
        <w:t>: La operación de maquinaria pesada cerca de los silos puede ser peligrosa. Nunca se debe estacionar vehículos o equipos cerca de la cara de extracción, y se debe evitar conducir el cargador paralelo y cercano a la cara del silo.</w:t>
      </w:r>
    </w:p>
    <w:p>
      <w:r>
        <w:t xml:space="preserve">4. </w:t>
      </w:r>
      <w:r>
        <w:rPr>
          <w:b/>
        </w:rPr>
        <w:t>Lesiones por Manipulación de Materiales</w:t>
      </w:r>
      <w:r>
        <w:t>: Al retirar plásticos, llantas o bolsas de arena, existe el riesgo de lesiones. Se recomienda trabajar siempre acompañado y utilizar el equipo de protección adecuado.</w:t>
      </w:r>
    </w:p>
    <w:p>
      <w:r>
        <w:t xml:space="preserve">5. </w:t>
      </w:r>
      <w:r>
        <w:rPr>
          <w:b/>
        </w:rPr>
        <w:t>Exposición a Gases Tóxicos</w:t>
      </w:r>
      <w:r>
        <w:t>: Los silos pueden acumular gases peligrosos, especialmente durante el proceso de fermentación. Es importante ventilar adecuadamente y tener precaución al ingresar a espacios confinados.</w:t>
      </w:r>
    </w:p>
    <w:p>
      <w:r>
        <w:t>Para mitigar estos riesgos, es fundamental seguir las prácticas de seguridad recomendadas, utilizar el equipo de protección personal adecuado y nunca trabajar solo. Si tienes más preguntas o necesitas asistencia específica, te sugiero contactar al equipo técnico de la Cámara Argentina de Contratistas Forrajeros (CACF).</w:t>
      </w:r>
    </w:p>
    <w:p>
      <w:pPr>
        <w:pStyle w:val="Heading2"/>
      </w:pPr>
      <w:r>
        <w:t>22. como me cuido para no tener un accidente con el silo aéreo?</w:t>
      </w:r>
    </w:p>
    <w:p>
      <w:r>
        <w:t>Para evitar accidentes al trabajar con silos aéreos, es fundamental seguir ciertas medidas de seguridad. Aquí te detallo algunas recomendaciones clave:</w:t>
      </w:r>
    </w:p>
    <w:p>
      <w:r>
        <w:t xml:space="preserve">1. </w:t>
      </w:r>
      <w:r>
        <w:rPr>
          <w:b/>
        </w:rPr>
        <w:t>Mantén una distancia prudente</w:t>
      </w:r>
      <w:r>
        <w:t>: Nunca te acerques a la pared del silo a una distancia menor de tres veces la altura del silo. Esto ayuda a prevenir accidentes por derrumbes.</w:t>
      </w:r>
    </w:p>
    <w:p>
      <w:r>
        <w:t xml:space="preserve">2. </w:t>
      </w:r>
      <w:r>
        <w:rPr>
          <w:b/>
        </w:rPr>
        <w:t>Inspecciona con cautela</w:t>
      </w:r>
      <w:r>
        <w:t>: No tomes muestras si la cara de extracción tiene más de 2,5 metros de altura. Utiliza siempre el balde del cargador para obtener muestras e inspeccionar, en lugar de acercarte directamente.</w:t>
      </w:r>
    </w:p>
    <w:p>
      <w:r>
        <w:t xml:space="preserve">3. </w:t>
      </w:r>
      <w:r>
        <w:rPr>
          <w:b/>
        </w:rPr>
        <w:t>Realiza la extracción correctamente</w:t>
      </w:r>
      <w:r>
        <w:t>: No inicies la excavación de abajo hacia arriba, ya que esto puede crear una parte sobresaliente en la parte superior del silo que es propensa a desmoronarse. Además, evita conducir el cargador paralelo y cercano a la cara del silo.</w:t>
      </w:r>
    </w:p>
    <w:p>
      <w:r>
        <w:t xml:space="preserve">4. </w:t>
      </w:r>
      <w:r>
        <w:rPr>
          <w:b/>
        </w:rPr>
        <w:t>Ten cuidado al retirar plásticos, llantas o bolsas de arena o grava</w:t>
      </w:r>
      <w:r>
        <w:t>: Si trabajas en un silo sobrellenado, usa siempre un arnés conectado a una línea de seguridad.</w:t>
      </w:r>
    </w:p>
    <w:p>
      <w:r>
        <w:t xml:space="preserve">5. </w:t>
      </w:r>
      <w:r>
        <w:rPr>
          <w:b/>
        </w:rPr>
        <w:t>Nunca trabajes solo</w:t>
      </w:r>
      <w:r>
        <w:t>: Siempre realiza estas tareas acompañado para garantizar que haya ayuda disponible en caso de emergencia.</w:t>
      </w:r>
    </w:p>
    <w:p>
      <w:r>
        <w:t xml:space="preserve">6. </w:t>
      </w:r>
      <w:r>
        <w:rPr>
          <w:b/>
        </w:rPr>
        <w:t>Usa equipo de seguridad</w:t>
      </w:r>
      <w:r>
        <w:t>: Lleva puesto un chaleco de seguridad y asegúrate de que el equipo de descarga pueda alcanzar la altura del silo sin problemas.</w:t>
      </w:r>
    </w:p>
    <w:p>
      <w:r>
        <w:t>Siguiendo estas pautas, puedes minimizar el riesgo de accidentes al trabajar con silos aéreos. Si necesitas más información o asistencia específica, te recomiendo contactar al equipo técnico de la Cámara Argentina de Contratistas Forrajeros (CACF).</w:t>
      </w:r>
    </w:p>
    <w:p>
      <w:pPr>
        <w:pStyle w:val="Heading2"/>
      </w:pPr>
      <w:r>
        <w:t>23. de que depende que un silaje salga bueno?</w:t>
      </w:r>
    </w:p>
    <w:p>
      <w:r>
        <w:t>La calidad de un silaje depende de varios factores clave que deben ser cuidadosamente gestionados durante todo el proceso de producción. Aquí te detallo los aspectos más importantes:</w:t>
      </w:r>
    </w:p>
    <w:p>
      <w:r>
        <w:t xml:space="preserve">1. </w:t>
      </w:r>
      <w:r>
        <w:rPr>
          <w:b/>
        </w:rPr>
        <w:t>Material a Ensilar</w:t>
      </w:r>
      <w:r>
        <w:t>: La elección del material es fundamental. Deben seleccionarse híbridos o variedades que sean adecuados para la región y que ofrezcan un alto rendimiento de forraje, buena digestibilidad de fibra, y una relación favorable entre el órgano reproductivo y el resto de la planta.</w:t>
      </w:r>
    </w:p>
    <w:p>
      <w:r>
        <w:t xml:space="preserve">2. </w:t>
      </w:r>
      <w:r>
        <w:rPr>
          <w:b/>
        </w:rPr>
        <w:t>Momento de Cosecha</w:t>
      </w:r>
      <w:r>
        <w:t>: Es crucial cosechar el cultivo en su momento óptimo. Esto asegura que el contenido de humedad y los nutrientes estén en niveles ideales para el ensilaje.</w:t>
      </w:r>
    </w:p>
    <w:p>
      <w:r>
        <w:t xml:space="preserve">3. </w:t>
      </w:r>
      <w:r>
        <w:rPr>
          <w:b/>
        </w:rPr>
        <w:t>Tamaño de Picado</w:t>
      </w:r>
      <w:r>
        <w:t>: El tamaño de picado debe ser el adecuado para facilitar la compactación y la fermentación. Un picado demasiado grande puede dificultar la compactación, mientras que uno demasiado pequeño puede llevar a pérdidas de nutrientes.</w:t>
      </w:r>
    </w:p>
    <w:p>
      <w:r>
        <w:t xml:space="preserve">4. </w:t>
      </w:r>
      <w:r>
        <w:rPr>
          <w:b/>
        </w:rPr>
        <w:t>Altura de Corte</w:t>
      </w:r>
      <w:r>
        <w:t>: La altura a la que se corta el cultivo también influye en la calidad del silaje. Un corte demasiado bajo puede incluir material no deseado, mientras que uno demasiado alto puede reducir el rendimiento.</w:t>
      </w:r>
    </w:p>
    <w:p>
      <w:r>
        <w:t xml:space="preserve">5. </w:t>
      </w:r>
      <w:r>
        <w:rPr>
          <w:b/>
        </w:rPr>
        <w:t>Método de Almacenaje</w:t>
      </w:r>
      <w:r>
        <w:t>: El método de almacenamiento debe asegurar una buena compactación y hermeticidad para evitar la entrada de oxígeno, lo cual es crucial para una fermentación adecuada.</w:t>
      </w:r>
    </w:p>
    <w:p>
      <w:r>
        <w:t xml:space="preserve">6. </w:t>
      </w:r>
      <w:r>
        <w:rPr>
          <w:b/>
        </w:rPr>
        <w:t>Compactación y Hermeticidad</w:t>
      </w:r>
      <w:r>
        <w:t>: Una vez que el forraje llega al silo, debe ser compactado rápidamente para extraer el oxígeno y promover una fermentación eficiente. La cobertura hermética del silo es esencial para mantener la calidad del silaje.</w:t>
      </w:r>
    </w:p>
    <w:p>
      <w:r>
        <w:t xml:space="preserve">7. </w:t>
      </w:r>
      <w:r>
        <w:rPr>
          <w:b/>
        </w:rPr>
        <w:t>Fermentación Rápida</w:t>
      </w:r>
      <w:r>
        <w:t>: El objetivo es alcanzar un pH menor a 5 lo más rápido posible. Esto se logra llenando el silo rápidamente, asegurando una buena compactación y manteniendo el forraje libre de oxígeno.</w:t>
      </w:r>
    </w:p>
    <w:p>
      <w:r>
        <w:t>Siguiendo estos pasos y prestando atención a cada detalle del proceso, se puede maximizar la calidad del silaje. Si tienes más preguntas o necesitas asesoramiento específico, te recomiendo contactar al equipo técnico de la Cámara Argentina de Contratistas Forrajeros (CACF).</w:t>
      </w:r>
    </w:p>
    <w:p>
      <w:pPr>
        <w:pStyle w:val="Heading2"/>
      </w:pPr>
      <w:r>
        <w:t>24. como tomo una muestra de silaje? y cada cuanto hay que muestrear?</w:t>
      </w:r>
    </w:p>
    <w:p>
      <w:r>
        <w:t>Para tomar una muestra de silaje, es importante seguir un procedimiento que asegure que la muestra sea representativa del material almacenado. Aquí te detallo los pasos a seguir, especialmente para un silo bolsa:</w:t>
      </w:r>
    </w:p>
    <w:p>
      <w:r>
        <w:t xml:space="preserve">1. </w:t>
      </w:r>
      <w:r>
        <w:rPr>
          <w:b/>
        </w:rPr>
        <w:t>Esperar el Tiempo Adecuado</w:t>
      </w:r>
      <w:r>
        <w:t>: Asegúrate de que el silaje haya pasado por el proceso de fermentación y estabilización, que generalmente requiere al menos 30 días. Si el material fue inoculado, este tiempo podría ser ligeramente menor.</w:t>
      </w:r>
    </w:p>
    <w:p>
      <w:r>
        <w:t xml:space="preserve">2. </w:t>
      </w:r>
      <w:r>
        <w:rPr>
          <w:b/>
        </w:rPr>
        <w:t>Procedimiento de Muestreo</w:t>
      </w:r>
      <w:r>
        <w:t>:</w:t>
      </w:r>
    </w:p>
    <w:p>
      <w:r>
        <w:t xml:space="preserve">   - Si el silo bolsa está cerrado, realiza el muestreo desde la superficie.</w:t>
      </w:r>
    </w:p>
    <w:p>
      <w:r>
        <w:t xml:space="preserve">   - Corta la manta del silo de manera que puedas acceder a la parte superior y toma la muestra en profundidad, al menos 70-80 cm, asegurándote de que el forraje esté frío.</w:t>
      </w:r>
    </w:p>
    <w:p>
      <w:r>
        <w:t xml:space="preserve">   - Una vez tomada la muestra, devuelve el forraje extraído al silo y sella la manta con cinta reparadora y pintura elastomérica para evitar la entrada de aire y humedad.</w:t>
      </w:r>
    </w:p>
    <w:p>
      <w:r>
        <w:t xml:space="preserve">3. </w:t>
      </w:r>
      <w:r>
        <w:rPr>
          <w:b/>
        </w:rPr>
        <w:t>Frecuencia de Muestreo</w:t>
      </w:r>
      <w:r>
        <w:t>: La frecuencia de muestreo puede variar según las necesidades específicas de tu operación y los cambios en las condiciones del silaje. Sin embargo, es recomendable realizar muestreos periódicos para monitorear la calidad del silaje y ajustar la dieta de los animales si es necesario.</w:t>
      </w:r>
    </w:p>
    <w:p>
      <w:r>
        <w:t>Recuerda que una correcta toma de muestras es crucial para obtener resultados precisos en los análisis de laboratorio. Si necesitas más detalles o tienes dudas específicas, te sugiero contactar al equipo técnico de la Cámara Argentina de Contratistas Forrajeros (CACF) para obtener asesoramiento personalizado.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